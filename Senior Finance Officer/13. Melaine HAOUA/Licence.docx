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2717800</wp:posOffset>
            </wp:positionV>
            <wp:extent cx="7556500" cy="525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57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